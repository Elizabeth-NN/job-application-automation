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/>
    <w:p>
      <w:pPr>
        <w:spacing w:after="160"/>
      </w:pPr>
      <w:r>
        <w:rPr>
          <w:rFonts w:ascii="Arial" w:hAnsi="Arial"/>
          <w:sz w:val="21"/>
        </w:rPr>
        <w:t>Dear Hiring Manager,</w:t>
      </w:r>
    </w:p>
    <w:p>
      <w:pPr>
        <w:spacing w:after="160"/>
      </w:pPr>
      <w:r>
        <w:rPr>
          <w:rFonts w:ascii="Arial" w:hAnsi="Arial"/>
          <w:sz w:val="21"/>
        </w:rPr>
        <w:t>I am writing to express my interest in the Backend Developer - Go &amp; PostgreSQL (Remote, Kenya) at Two Max Group position at Two Max Group. As a Junior Software Developer with hands-on experience in backend development, REST API development, and database implementation, I am excited about the opportunity to contribute my technical skills to your team.</w:t>
      </w:r>
    </w:p>
    <w:p>
      <w:pPr>
        <w:spacing w:after="160"/>
      </w:pPr>
      <w:r>
        <w:rPr>
          <w:rFonts w:ascii="Arial" w:hAnsi="Arial"/>
          <w:sz w:val="21"/>
        </w:rPr>
        <w:t>My technical background includes SQL. I have practical experience developing backend functionality, building REST APIs, working with databases, and contributing to team-based software projects.</w:t>
      </w:r>
    </w:p>
    <w:p>
      <w:pPr>
        <w:spacing w:after="160"/>
      </w:pPr>
      <w:r>
        <w:rPr>
          <w:rFonts w:ascii="Arial" w:hAnsi="Arial"/>
          <w:sz w:val="21"/>
        </w:rPr>
        <w:t>During my experience as Software Engineering Intern at F-Bridge Africa, I developed REST APIs using Python and Flask for a production project. I also collaborated with the development team to deliver backend functionality on schedule. This experience strengthened my ability to understand technical requirements, collaborate with development teams, and deliver reliable software functionality.</w:t>
      </w:r>
    </w:p>
    <w:p>
      <w:pPr>
        <w:spacing w:after="160"/>
      </w:pPr>
      <w:r>
        <w:rPr>
          <w:rFonts w:ascii="Arial" w:hAnsi="Arial"/>
          <w:sz w:val="21"/>
        </w:rPr>
        <w:t>Through projects including Moringa Innovation Marketplace, HealthHub, Maji-Mazuri CLI App, I have applied my knowledge of backend development, REST APIs, database design, and full-stack application development. These projects have given me practical experience working through technical requirements and contributing to complete software solutions.</w:t>
      </w:r>
    </w:p>
    <w:p>
      <w:pPr>
        <w:spacing w:after="160"/>
      </w:pPr>
      <w:r>
        <w:rPr>
          <w:rFonts w:ascii="Arial" w:hAnsi="Arial"/>
          <w:sz w:val="21"/>
        </w:rPr>
        <w:t>I would welcome the opportunity to discuss how my background, technical skills, and enthusiasm for software development could contribute to your team. Thank you for considering my application. I look forward to the possibility of discussing the role with you.</w:t>
      </w:r>
    </w:p>
    <w:p>
      <w:pPr>
        <w:spacing w:after="160"/>
      </w:pPr>
      <w:r>
        <w:rPr>
          <w:rFonts w:ascii="Arial" w:hAnsi="Arial"/>
          <w:sz w:val="21"/>
        </w:rPr>
        <w:t>Kind regards,</w:t>
        <w:br/>
        <w:t>Elizabeth Njuguna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