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Fullstack Developer at iTravel Holidays position at iTravel Holidays. As a Junior Software Developer with hands-on experience in full-stack web development across frontend and backend applications,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JavaScript, React.js, Next.js, Python, Flask, REST APIs. I have experience working across frontend and backend development, including web interfaces, backend services, databases, and REST APIs.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CLI App, I have applied my knowledge across frontend and backend development, including React, Python, Flask, REST APIs, and database design. These projects have given me practical experience contributing to complete web applications.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